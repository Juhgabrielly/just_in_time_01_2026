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LISTA DE REQUISITOS DE INFRAESTRUTURA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Requisito</w:t>
            </w:r>
          </w:p>
        </w:tc>
      </w:tr>
      <w:tr>
        <w:tc>
          <w:tcPr>
            <w:tcW w:type="dxa" w:w="4320"/>
            <w:vAlign w:val="center"/>
          </w:tcPr>
          <w:p>
            <w:r>
              <w:t>SGBD</w:t>
            </w:r>
          </w:p>
        </w:tc>
        <w:tc>
          <w:tcPr>
            <w:tcW w:type="dxa" w:w="4320"/>
            <w:vAlign w:val="center"/>
          </w:tcPr>
          <w:p>
            <w:r>
              <w:t>MySQL</w:t>
            </w:r>
          </w:p>
        </w:tc>
      </w:tr>
      <w:tr>
        <w:tc>
          <w:tcPr>
            <w:tcW w:type="dxa" w:w="4320"/>
            <w:vAlign w:val="center"/>
          </w:tcPr>
          <w:p>
            <w:r>
              <w:t>Versão do SGBD</w:t>
            </w:r>
          </w:p>
        </w:tc>
        <w:tc>
          <w:tcPr>
            <w:tcW w:type="dxa" w:w="4320"/>
            <w:vAlign w:val="center"/>
          </w:tcPr>
          <w:p>
            <w:r>
              <w:t>MySQL 8.0 ou superior</w:t>
            </w:r>
          </w:p>
        </w:tc>
      </w:tr>
      <w:tr>
        <w:tc>
          <w:tcPr>
            <w:tcW w:type="dxa" w:w="4320"/>
            <w:vAlign w:val="center"/>
          </w:tcPr>
          <w:p>
            <w:r>
              <w:t>Linguagem de programação</w:t>
            </w:r>
          </w:p>
        </w:tc>
        <w:tc>
          <w:tcPr>
            <w:tcW w:type="dxa" w:w="4320"/>
            <w:vAlign w:val="center"/>
          </w:tcPr>
          <w:p>
            <w:r>
              <w:t>JavaScript</w:t>
            </w:r>
          </w:p>
        </w:tc>
      </w:tr>
      <w:tr>
        <w:tc>
          <w:tcPr>
            <w:tcW w:type="dxa" w:w="4320"/>
            <w:vAlign w:val="center"/>
          </w:tcPr>
          <w:p>
            <w:r>
              <w:t>Ambiente de execução</w:t>
            </w:r>
          </w:p>
        </w:tc>
        <w:tc>
          <w:tcPr>
            <w:tcW w:type="dxa" w:w="4320"/>
            <w:vAlign w:val="center"/>
          </w:tcPr>
          <w:p>
            <w:r>
              <w:t>Node.js</w:t>
            </w:r>
          </w:p>
        </w:tc>
      </w:tr>
      <w:tr>
        <w:tc>
          <w:tcPr>
            <w:tcW w:type="dxa" w:w="4320"/>
            <w:vAlign w:val="center"/>
          </w:tcPr>
          <w:p>
            <w:r>
              <w:t>Versão do Node.js</w:t>
            </w:r>
          </w:p>
        </w:tc>
        <w:tc>
          <w:tcPr>
            <w:tcW w:type="dxa" w:w="4320"/>
            <w:vAlign w:val="center"/>
          </w:tcPr>
          <w:p>
            <w:r>
              <w:t>Node.js 20.x ou superior</w:t>
            </w:r>
          </w:p>
        </w:tc>
      </w:tr>
      <w:tr>
        <w:tc>
          <w:tcPr>
            <w:tcW w:type="dxa" w:w="4320"/>
            <w:vAlign w:val="center"/>
          </w:tcPr>
          <w:p>
            <w:r>
              <w:t>Framework Back-end</w:t>
            </w:r>
          </w:p>
        </w:tc>
        <w:tc>
          <w:tcPr>
            <w:tcW w:type="dxa" w:w="4320"/>
            <w:vAlign w:val="center"/>
          </w:tcPr>
          <w:p>
            <w:r>
              <w:t>Express.js</w:t>
            </w:r>
          </w:p>
        </w:tc>
      </w:tr>
      <w:tr>
        <w:tc>
          <w:tcPr>
            <w:tcW w:type="dxa" w:w="4320"/>
            <w:vAlign w:val="center"/>
          </w:tcPr>
          <w:p>
            <w:r>
              <w:t>Banco de dados</w:t>
            </w:r>
          </w:p>
        </w:tc>
        <w:tc>
          <w:tcPr>
            <w:tcW w:type="dxa" w:w="4320"/>
            <w:vAlign w:val="center"/>
          </w:tcPr>
          <w:p>
            <w:r>
              <w:t>preparacao_db</w:t>
            </w:r>
          </w:p>
        </w:tc>
      </w:tr>
      <w:tr>
        <w:tc>
          <w:tcPr>
            <w:tcW w:type="dxa" w:w="4320"/>
            <w:vAlign w:val="center"/>
          </w:tcPr>
          <w:p>
            <w:r>
              <w:t>Front-end</w:t>
            </w:r>
          </w:p>
        </w:tc>
        <w:tc>
          <w:tcPr>
            <w:tcW w:type="dxa" w:w="4320"/>
            <w:vAlign w:val="center"/>
          </w:tcPr>
          <w:p>
            <w:r>
              <w:t>HTML5, CSS3 e JavaScript</w:t>
            </w:r>
          </w:p>
        </w:tc>
      </w:tr>
      <w:tr>
        <w:tc>
          <w:tcPr>
            <w:tcW w:type="dxa" w:w="4320"/>
            <w:vAlign w:val="center"/>
          </w:tcPr>
          <w:p>
            <w:r>
              <w:t>Sistema operacional</w:t>
            </w:r>
          </w:p>
        </w:tc>
        <w:tc>
          <w:tcPr>
            <w:tcW w:type="dxa" w:w="4320"/>
            <w:vAlign w:val="center"/>
          </w:tcPr>
          <w:p>
            <w:r>
              <w:t>Windows 10 ou superior</w:t>
            </w:r>
          </w:p>
        </w:tc>
      </w:tr>
      <w:tr>
        <w:tc>
          <w:tcPr>
            <w:tcW w:type="dxa" w:w="4320"/>
            <w:vAlign w:val="center"/>
          </w:tcPr>
          <w:p>
            <w:r>
              <w:t>Navegador</w:t>
            </w:r>
          </w:p>
        </w:tc>
        <w:tc>
          <w:tcPr>
            <w:tcW w:type="dxa" w:w="4320"/>
            <w:vAlign w:val="center"/>
          </w:tcPr>
          <w:p>
            <w:r>
              <w:t>Google Chrome ou navegador compatível</w:t>
            </w:r>
          </w:p>
        </w:tc>
      </w:tr>
      <w:tr>
        <w:tc>
          <w:tcPr>
            <w:tcW w:type="dxa" w:w="4320"/>
            <w:vAlign w:val="center"/>
          </w:tcPr>
          <w:p>
            <w:r>
              <w:t>Editor de código</w:t>
            </w:r>
          </w:p>
        </w:tc>
        <w:tc>
          <w:tcPr>
            <w:tcW w:type="dxa" w:w="4320"/>
            <w:vAlign w:val="center"/>
          </w:tcPr>
          <w:p>
            <w:r>
              <w:t>Visual Studio Code</w:t>
            </w:r>
          </w:p>
        </w:tc>
      </w:tr>
      <w:tr>
        <w:tc>
          <w:tcPr>
            <w:tcW w:type="dxa" w:w="4320"/>
            <w:vAlign w:val="center"/>
          </w:tcPr>
          <w:p>
            <w:r>
              <w:t>Servidor local</w:t>
            </w:r>
          </w:p>
        </w:tc>
        <w:tc>
          <w:tcPr>
            <w:tcW w:type="dxa" w:w="4320"/>
            <w:vAlign w:val="center"/>
          </w:tcPr>
          <w:p>
            <w:r>
              <w:t>Node.js/Express, executando na porta 3000</w:t>
            </w:r>
          </w:p>
        </w:tc>
      </w:tr>
      <w:tr>
        <w:tc>
          <w:tcPr>
            <w:tcW w:type="dxa" w:w="4320"/>
            <w:vAlign w:val="center"/>
          </w:tcPr>
          <w:p>
            <w:r>
              <w:t>Conexão com banco</w:t>
            </w:r>
          </w:p>
        </w:tc>
        <w:tc>
          <w:tcPr>
            <w:tcW w:type="dxa" w:w="4320"/>
            <w:vAlign w:val="center"/>
          </w:tcPr>
          <w:p>
            <w:r>
              <w:t>MySQL local</w:t>
            </w:r>
          </w:p>
        </w:tc>
      </w:tr>
    </w:tbl>
    <w:p>
      <w:r>
        <w:rPr>
          <w:b/>
          <w:sz w:val="26"/>
        </w:rPr>
        <w:t>Requisitos mínimos de hardware</w:t>
      </w:r>
    </w:p>
    <w:p>
      <w:pPr>
        <w:pStyle w:val="ListBullet"/>
      </w:pPr>
      <w:r>
        <w:t>Processador: Intel Core i3 ou equivalente;</w:t>
      </w:r>
    </w:p>
    <w:p>
      <w:pPr>
        <w:pStyle w:val="ListBullet"/>
      </w:pPr>
      <w:r>
        <w:t>Memória RAM: 4 GB;</w:t>
      </w:r>
    </w:p>
    <w:p>
      <w:pPr>
        <w:pStyle w:val="ListBullet"/>
      </w:pPr>
      <w:r>
        <w:t>Armazenamento: pelo menos 10 GB disponíveis;</w:t>
      </w:r>
    </w:p>
    <w:p>
      <w:pPr>
        <w:pStyle w:val="ListBullet"/>
      </w:pPr>
      <w:r>
        <w:t>Conexão de rede: necessária para instalação das dependências e ferramentas.</w:t>
      </w:r>
    </w:p>
    <w:p>
      <w:r>
        <w:rPr>
          <w:b/>
          <w:sz w:val="26"/>
        </w:rPr>
        <w:t>Tecnologias utilizadas</w:t>
      </w:r>
    </w:p>
    <w:p>
      <w:r>
        <w:t>O sistema foi desenvolvido utilizando HTML, CSS e JavaScript no front-end e Node.js com Express.js no back-end, utilizando o MySQL como sistema gerenciador de banco de 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